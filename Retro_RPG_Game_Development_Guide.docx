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Retro RPG Game Development Guide (Java + libGDX)</w:t>
      </w:r>
    </w:p>
    <w:p>
      <w:r>
        <w:t>Goal: Build a top‑down, pixel‑art RPG with no combat. You play as Kael, a young cartographer stranded on an archipelago. Progress is puzzle‑based; each island’s spirit grants trust and ship parts after its puzzle is solved.</w:t>
      </w:r>
    </w:p>
    <w:p>
      <w:pPr>
        <w:pStyle w:val="Heading1"/>
      </w:pPr>
      <w:r>
        <w:t>1) Tech Stack (Latest Java 2D Framework)</w:t>
      </w:r>
    </w:p>
    <w:p>
      <w:pPr>
        <w:pStyle w:val="ListBullet"/>
      </w:pPr>
      <w:r>
        <w:t>Java 21 (LTS)</w:t>
      </w:r>
    </w:p>
    <w:p>
      <w:pPr>
        <w:pStyle w:val="ListBullet"/>
      </w:pPr>
      <w:r>
        <w:t>libGDX (latest stable release) for 2D rendering, input, audio, and cross‑platform builds</w:t>
      </w:r>
    </w:p>
    <w:p>
      <w:pPr>
        <w:pStyle w:val="ListBullet"/>
      </w:pPr>
      <w:r>
        <w:t>Gradle (generated by libGDX project scaffold)</w:t>
      </w:r>
    </w:p>
    <w:p>
      <w:pPr>
        <w:pStyle w:val="ListBullet"/>
      </w:pPr>
      <w:r>
        <w:t>Tiled Map Editor for tilemaps and collisions</w:t>
      </w:r>
    </w:p>
    <w:p>
      <w:pPr>
        <w:pStyle w:val="ListBullet"/>
      </w:pPr>
      <w:r>
        <w:t>Aseprite or Piskel for pixel art</w:t>
      </w:r>
    </w:p>
    <w:p>
      <w:pPr>
        <w:pStyle w:val="ListBullet"/>
      </w:pPr>
      <w:r>
        <w:t>Audacity/LMMS/Bosca Ceoil for retro audio</w:t>
      </w:r>
    </w:p>
    <w:p>
      <w:pPr>
        <w:pStyle w:val="Heading1"/>
      </w:pPr>
      <w:r>
        <w:t>2) Environment Setup (Step‑by‑Step)</w:t>
      </w:r>
    </w:p>
    <w:p>
      <w:pPr>
        <w:pStyle w:val="ListNumber"/>
      </w:pPr>
      <w:r>
        <w:t>Install Java 21 and set JAVA_HOME.</w:t>
      </w:r>
    </w:p>
    <w:p>
      <w:pPr>
        <w:pStyle w:val="ListNumber"/>
      </w:pPr>
      <w:r>
        <w:t>Install Git and (optional) Gradle if not bundled.</w:t>
      </w:r>
    </w:p>
    <w:p>
      <w:pPr>
        <w:pStyle w:val="ListNumber"/>
      </w:pPr>
      <w:r>
        <w:t>Download the official libGDX project generator (gdx‑liftoff).</w:t>
      </w:r>
    </w:p>
    <w:p>
      <w:pPr>
        <w:pStyle w:val="ListNumber"/>
      </w:pPr>
      <w:r>
        <w:t>Create a new project with Desktop target first (add Android/iOS later if desired).</w:t>
      </w:r>
    </w:p>
    <w:p>
      <w:pPr>
        <w:pStyle w:val="ListNumber"/>
      </w:pPr>
      <w:r>
        <w:t>Open the generated project in IntelliJ IDEA or VS Code.</w:t>
      </w:r>
    </w:p>
    <w:p>
      <w:pPr>
        <w:pStyle w:val="ListNumber"/>
      </w:pPr>
      <w:r>
        <w:t>Run the Desktop launcher to verify a blank window opens.</w:t>
      </w:r>
    </w:p>
    <w:p>
      <w:pPr>
        <w:pStyle w:val="Heading1"/>
      </w:pPr>
      <w:r>
        <w:t>3) Recommended Project Structure</w:t>
      </w:r>
    </w:p>
    <w:p>
      <w:pPr>
        <w:pStyle w:val="ListBullet"/>
      </w:pPr>
      <w:r>
        <w:t>core/  → game logic, assets loading, systems</w:t>
      </w:r>
    </w:p>
    <w:p>
      <w:pPr>
        <w:pStyle w:val="ListBullet"/>
      </w:pPr>
      <w:r>
        <w:t>desktop/ → desktop launcher</w:t>
      </w:r>
    </w:p>
    <w:p>
      <w:pPr>
        <w:pStyle w:val="ListBullet"/>
      </w:pPr>
      <w:r>
        <w:t>assets/ → textures, maps, audio, dialogue JSON</w:t>
      </w:r>
    </w:p>
    <w:p>
      <w:pPr>
        <w:pStyle w:val="ListBullet"/>
      </w:pPr>
      <w:r>
        <w:t>assets/tilesets/  assets/maps/  assets/portraits/  assets/audio/</w:t>
      </w:r>
    </w:p>
    <w:p>
      <w:pPr>
        <w:pStyle w:val="Heading1"/>
      </w:pPr>
      <w:r>
        <w:t>4) World &amp; Narrative (Your Game Pillars)</w:t>
      </w:r>
    </w:p>
    <w:p>
      <w:pPr>
        <w:pStyle w:val="ListBullet"/>
      </w:pPr>
      <w:r>
        <w:t>Archipelago with 5 islands: Jungle, Volcanic, Frozen, Desert, Storm.</w:t>
      </w:r>
    </w:p>
    <w:p>
      <w:pPr>
        <w:pStyle w:val="ListBullet"/>
      </w:pPr>
      <w:r>
        <w:t>No combat. Progress is puzzle‑based and story‑driven.</w:t>
      </w:r>
    </w:p>
    <w:p>
      <w:pPr>
        <w:pStyle w:val="ListBullet"/>
      </w:pPr>
      <w:r>
        <w:t>Spirits are companions; each grants a traversal ability and trust milestone.</w:t>
      </w:r>
    </w:p>
    <w:p>
      <w:pPr>
        <w:pStyle w:val="ListBullet"/>
      </w:pPr>
      <w:r>
        <w:t>Ship upgrades unlock new islands and deepen travel routes.</w:t>
      </w:r>
    </w:p>
    <w:p>
      <w:pPr>
        <w:pStyle w:val="Heading1"/>
      </w:pPr>
      <w:r>
        <w:t>5) Islands, Spirits, and Core Puzzle Concepts</w:t>
      </w:r>
    </w:p>
    <w:p>
      <w:pPr>
        <w:pStyle w:val="ListBullet"/>
      </w:pPr>
      <w:r>
        <w:t>Jungle Island — Spirit: Luma (bioluminescent guide)</w:t>
      </w:r>
    </w:p>
    <w:p>
      <w:pPr>
        <w:pStyle w:val="ListBullet"/>
      </w:pPr>
      <w:r>
        <w:t>Ability: reveal hidden paths at night or in caves.</w:t>
      </w:r>
    </w:p>
    <w:p>
      <w:pPr>
        <w:pStyle w:val="ListBullet"/>
      </w:pPr>
      <w:r>
        <w:t>Puzzle: rotate ancient tree to align glowing runes with constellations.</w:t>
      </w:r>
    </w:p>
    <w:p>
      <w:pPr>
        <w:pStyle w:val="ListBullet"/>
      </w:pPr>
      <w:r>
        <w:t>Volcanic Island — Spirit: Bront (lava‑taming sentinel)</w:t>
      </w:r>
    </w:p>
    <w:p>
      <w:pPr>
        <w:pStyle w:val="ListBullet"/>
      </w:pPr>
      <w:r>
        <w:t>Ability: cools lava flows to form temporary bridges.</w:t>
      </w:r>
    </w:p>
    <w:p>
      <w:pPr>
        <w:pStyle w:val="ListBullet"/>
      </w:pPr>
      <w:r>
        <w:t>Puzzle: channel geothermal vents in correct order to open the forge gate.</w:t>
      </w:r>
    </w:p>
    <w:p>
      <w:pPr>
        <w:pStyle w:val="ListBullet"/>
      </w:pPr>
      <w:r>
        <w:t>Frozen Island — Spirit: Nix (keeper of still waters)</w:t>
      </w:r>
    </w:p>
    <w:p>
      <w:pPr>
        <w:pStyle w:val="ListBullet"/>
      </w:pPr>
      <w:r>
        <w:t>Ability: freezes shallow water to create walkable platforms.</w:t>
      </w:r>
    </w:p>
    <w:p>
      <w:pPr>
        <w:pStyle w:val="ListBullet"/>
      </w:pPr>
      <w:r>
        <w:t>Puzzle: mirror‑ice light puzzle to unlock the glacial library.</w:t>
      </w:r>
    </w:p>
    <w:p>
      <w:pPr>
        <w:pStyle w:val="ListBullet"/>
      </w:pPr>
      <w:r>
        <w:t>Desert Island — Spirit: Zeph (windbound watcher)</w:t>
      </w:r>
    </w:p>
    <w:p>
      <w:pPr>
        <w:pStyle w:val="ListBullet"/>
      </w:pPr>
      <w:r>
        <w:t>Ability: summons gusts to move dunes or propel wind‑sails.</w:t>
      </w:r>
    </w:p>
    <w:p>
      <w:pPr>
        <w:pStyle w:val="ListBullet"/>
      </w:pPr>
      <w:r>
        <w:t>Puzzle: sand‑dial mechanism where timing reveals a buried chamber.</w:t>
      </w:r>
    </w:p>
    <w:p>
      <w:pPr>
        <w:pStyle w:val="ListBullet"/>
      </w:pPr>
      <w:r>
        <w:t>Storm Island — Spirit: Thora (storm conductor)</w:t>
      </w:r>
    </w:p>
    <w:p>
      <w:pPr>
        <w:pStyle w:val="ListBullet"/>
      </w:pPr>
      <w:r>
        <w:t>Ability: redirects lightning to power ancient pylons.</w:t>
      </w:r>
    </w:p>
    <w:p>
      <w:pPr>
        <w:pStyle w:val="ListBullet"/>
      </w:pPr>
      <w:r>
        <w:t>Puzzle: rhythm‑based beacon activation during thunder windows.</w:t>
      </w:r>
    </w:p>
    <w:p>
      <w:pPr>
        <w:pStyle w:val="Heading1"/>
      </w:pPr>
      <w:r>
        <w:t>6) Main Character and NPC Cast</w:t>
      </w:r>
    </w:p>
    <w:p>
      <w:pPr>
        <w:pStyle w:val="ListBullet"/>
      </w:pPr>
      <w:r>
        <w:t>Kael (player): curious cartographer, notebook‑based quests, gentle tone.</w:t>
      </w:r>
    </w:p>
    <w:p>
      <w:pPr>
        <w:pStyle w:val="ListBullet"/>
      </w:pPr>
      <w:r>
        <w:t>Island elders: provide local myths and puzzle hints.</w:t>
      </w:r>
    </w:p>
    <w:p>
      <w:pPr>
        <w:pStyle w:val="ListBullet"/>
      </w:pPr>
      <w:r>
        <w:t>Craftspeople: exchange ship parts for completed island trust.</w:t>
      </w:r>
    </w:p>
    <w:p>
      <w:pPr>
        <w:pStyle w:val="ListBullet"/>
      </w:pPr>
      <w:r>
        <w:t>Wanderers: optional lore and map fragments.</w:t>
      </w:r>
    </w:p>
    <w:p>
      <w:pPr>
        <w:pStyle w:val="Heading1"/>
      </w:pPr>
      <w:r>
        <w:t>7) Dialogue System Design</w:t>
      </w:r>
    </w:p>
    <w:p>
      <w:pPr>
        <w:pStyle w:val="ListBullet"/>
      </w:pPr>
      <w:r>
        <w:t>Use JSON or YAML dialogue files per NPC with nodes, choices, and flags.</w:t>
      </w:r>
    </w:p>
    <w:p>
      <w:pPr>
        <w:pStyle w:val="ListBullet"/>
      </w:pPr>
      <w:r>
        <w:t>Keep each NPC voice consistent (tone, vocabulary, pacing).</w:t>
      </w:r>
    </w:p>
    <w:p>
      <w:pPr>
        <w:pStyle w:val="ListBullet"/>
      </w:pPr>
      <w:r>
        <w:t>Tie dialogue branches to puzzle flags (e.g., puzzle_started, puzzle_solved).</w:t>
      </w:r>
    </w:p>
    <w:p>
      <w:pPr>
        <w:pStyle w:val="ListBullet"/>
      </w:pPr>
      <w:r>
        <w:t>Allow repeatable ‘hint’ lines after a puzzle is started.</w:t>
      </w:r>
    </w:p>
    <w:p>
      <w:r>
        <w:t>Sample Dialogue Snippets:</w:t>
      </w:r>
    </w:p>
    <w:p>
      <w:pPr>
        <w:pStyle w:val="ListBullet"/>
      </w:pPr>
      <w:r>
        <w:t>Jungle Elder: ‘The trees remember constellations. Align their light and the path will answer.’</w:t>
      </w:r>
    </w:p>
    <w:p>
      <w:pPr>
        <w:pStyle w:val="ListBullet"/>
      </w:pPr>
      <w:r>
        <w:t>Kael: ‘If I map the lights, the roots might shift.’</w:t>
      </w:r>
    </w:p>
    <w:p>
      <w:pPr>
        <w:pStyle w:val="ListBullet"/>
      </w:pPr>
      <w:r>
        <w:t>Volcanic Smith: ‘The forge sleeps. Wake it with the vents in the right breath.’</w:t>
      </w:r>
    </w:p>
    <w:p>
      <w:pPr>
        <w:pStyle w:val="ListBullet"/>
      </w:pPr>
      <w:r>
        <w:t>Frozen Scholar: ‘Ice is a mirror when the mind is still. Look for the reflection that doesn’t move.’</w:t>
      </w:r>
    </w:p>
    <w:p>
      <w:pPr>
        <w:pStyle w:val="ListBullet"/>
      </w:pPr>
      <w:r>
        <w:t>Desert Nomad: ‘The dunes forget your footsteps. Time them, and the sand will lift the door.’</w:t>
      </w:r>
    </w:p>
    <w:p>
      <w:pPr>
        <w:pStyle w:val="ListBullet"/>
      </w:pPr>
      <w:r>
        <w:t>Storm Hermit: ‘Lightning is not rage; it’s rhythm. Listen before you act.’</w:t>
      </w:r>
    </w:p>
    <w:p>
      <w:pPr>
        <w:pStyle w:val="Heading1"/>
      </w:pPr>
      <w:r>
        <w:t>8) Ship Upgrades &amp; Progression</w:t>
      </w:r>
    </w:p>
    <w:p>
      <w:pPr>
        <w:pStyle w:val="ListBullet"/>
      </w:pPr>
      <w:r>
        <w:t>Each island grants a ship part on puzzle completion (sail, hull brace, compass core, etc.).</w:t>
      </w:r>
    </w:p>
    <w:p>
      <w:pPr>
        <w:pStyle w:val="ListBullet"/>
      </w:pPr>
      <w:r>
        <w:t>Upgrades unlock new islands and grant travel benefits (faster traversal, safer storms).</w:t>
      </w:r>
    </w:p>
    <w:p>
      <w:pPr>
        <w:pStyle w:val="ListBullet"/>
      </w:pPr>
      <w:r>
        <w:t>Track upgrades in a persistent save file and show them on the ship UI screen.</w:t>
      </w:r>
    </w:p>
    <w:p>
      <w:pPr>
        <w:pStyle w:val="Heading1"/>
      </w:pPr>
      <w:r>
        <w:t>9) Art Direction &amp; Scenario Sketching</w:t>
      </w:r>
    </w:p>
    <w:p>
      <w:pPr>
        <w:pStyle w:val="ListBullet"/>
      </w:pPr>
      <w:r>
        <w:t>Sketch tools: paper + pencil, Procreate, Figma, Miro, or Excalidraw.</w:t>
      </w:r>
    </w:p>
    <w:p>
      <w:pPr>
        <w:pStyle w:val="ListBullet"/>
      </w:pPr>
      <w:r>
        <w:t>Create top‑down thumbnails for each island: landmarks, puzzle area, village, docks.</w:t>
      </w:r>
    </w:p>
    <w:p>
      <w:pPr>
        <w:pStyle w:val="ListBullet"/>
      </w:pPr>
      <w:r>
        <w:t>Make a simple 3‑panel storyboard for the intro, each island’s puzzle, and the finale.</w:t>
      </w:r>
    </w:p>
    <w:p>
      <w:pPr>
        <w:pStyle w:val="ListBullet"/>
      </w:pPr>
      <w:r>
        <w:t>Define tile size early (16×16 or 32×32) and choose a color palette (8–24 colors).</w:t>
      </w:r>
    </w:p>
    <w:p>
      <w:r>
        <w:t>How to use sketches in the game:</w:t>
      </w:r>
    </w:p>
    <w:p>
      <w:pPr>
        <w:pStyle w:val="ListBullet"/>
      </w:pPr>
      <w:r>
        <w:t>Import your sketch into Tiled as a background reference layer (low opacity).</w:t>
      </w:r>
    </w:p>
    <w:p>
      <w:pPr>
        <w:pStyle w:val="ListBullet"/>
      </w:pPr>
      <w:r>
        <w:t>Block out walkable areas using rough tiles, then iterate to detailed tiles.</w:t>
      </w:r>
    </w:p>
    <w:p>
      <w:pPr>
        <w:pStyle w:val="ListBullet"/>
      </w:pPr>
      <w:r>
        <w:t>Add collision layers and trigger objects for dialogue, puzzles, and entrances.</w:t>
      </w:r>
    </w:p>
    <w:p>
      <w:pPr>
        <w:pStyle w:val="ListBullet"/>
      </w:pPr>
      <w:r>
        <w:t>Replace blockout tiles with final art; keep the original sketch as a hidden guide layer.</w:t>
      </w:r>
    </w:p>
    <w:p>
      <w:pPr>
        <w:pStyle w:val="Heading1"/>
      </w:pPr>
      <w:r>
        <w:t>10) Implementation Roadmap (Step‑by‑Step)</w:t>
      </w:r>
    </w:p>
    <w:p>
      <w:pPr>
        <w:pStyle w:val="ListNumber"/>
      </w:pPr>
      <w:r>
        <w:t>Scaffold libGDX project and verify the desktop build runs.</w:t>
      </w:r>
    </w:p>
    <w:p>
      <w:pPr>
        <w:pStyle w:val="ListNumber"/>
      </w:pPr>
      <w:r>
        <w:t>Create a player entity: input, movement, collision bounds, camera follow.</w:t>
      </w:r>
    </w:p>
    <w:p>
      <w:pPr>
        <w:pStyle w:val="ListNumber"/>
      </w:pPr>
      <w:r>
        <w:t>Load a Tiled map with layers (ground, collision, objects, props).</w:t>
      </w:r>
    </w:p>
    <w:p>
      <w:pPr>
        <w:pStyle w:val="ListNumber"/>
      </w:pPr>
      <w:r>
        <w:t>Build an interaction system (press key near NPC or object).</w:t>
      </w:r>
    </w:p>
    <w:p>
      <w:pPr>
        <w:pStyle w:val="ListNumber"/>
      </w:pPr>
      <w:r>
        <w:t>Add a dialogue UI with choices and flags stored in JSON.</w:t>
      </w:r>
    </w:p>
    <w:p>
      <w:pPr>
        <w:pStyle w:val="ListNumber"/>
      </w:pPr>
      <w:r>
        <w:t>Implement the first island’s puzzle and state transitions.</w:t>
      </w:r>
    </w:p>
    <w:p>
      <w:pPr>
        <w:pStyle w:val="ListNumber"/>
      </w:pPr>
      <w:r>
        <w:t>Add a companion ability and apply it to the island puzzle.</w:t>
      </w:r>
    </w:p>
    <w:p>
      <w:pPr>
        <w:pStyle w:val="ListNumber"/>
      </w:pPr>
      <w:r>
        <w:t>Create a ship‑upgrade screen and unlock next island.</w:t>
      </w:r>
    </w:p>
    <w:p>
      <w:pPr>
        <w:pStyle w:val="ListNumber"/>
      </w:pPr>
      <w:r>
        <w:t>Add save/load for story flags, puzzle state, and upgrades.</w:t>
      </w:r>
    </w:p>
    <w:p>
      <w:pPr>
        <w:pStyle w:val="ListNumber"/>
      </w:pPr>
      <w:r>
        <w:t>Repeat for remaining islands, then polish audio, UI, and transitions.</w:t>
      </w:r>
    </w:p>
    <w:p>
      <w:pPr>
        <w:pStyle w:val="Heading1"/>
      </w:pPr>
      <w:r>
        <w:t>11) Prompt Pack for GPT Codex 5.6</w:t>
      </w:r>
    </w:p>
    <w:p>
      <w:r>
        <w:t>Use these prompts in GPT Codex 5.6. Replace &lt;PROJECT_NAME&gt;, &lt;FILE_PATH&gt;, and other placeholders. Ask Codex to explain changes briefly and keep code minimal.</w:t>
      </w:r>
    </w:p>
    <w:p>
      <w:pPr>
        <w:pStyle w:val="ListBullet"/>
      </w:pPr>
      <w:r>
        <w:t>Project Scaffold</w:t>
      </w:r>
    </w:p>
    <w:p>
      <w:r>
        <w:t>PROMPT: You are a senior libGDX developer. Generate a step‑by‑step setup for a new libGDX desktop project named &lt;PROJECT_NAME&gt; using gdx‑liftoff, Java 21, and Gradle. Output commands and folder structure only.</w:t>
      </w:r>
    </w:p>
    <w:p>
      <w:pPr>
        <w:pStyle w:val="ListBullet"/>
      </w:pPr>
      <w:r>
        <w:t>Player Movement + Camera</w:t>
      </w:r>
    </w:p>
    <w:p>
      <w:r>
        <w:t>PROMPT: Add a Player entity with WASD movement, delta‑time scaling, and an orthographic camera that follows the player. Use bounding‑box collision. Provide code edits for &lt;FILE_PATH&gt;.</w:t>
      </w:r>
    </w:p>
    <w:p>
      <w:pPr>
        <w:pStyle w:val="ListBullet"/>
      </w:pPr>
      <w:r>
        <w:t>Tiled Map Loading</w:t>
      </w:r>
    </w:p>
    <w:p>
      <w:r>
        <w:t>PROMPT: Load a Tiled TMX map, render it with an OrthogonalTiledMapRenderer, and parse a ‘collision’ layer to prevent walking through walls. Provide code edits for &lt;FILE_PATH&gt;.</w:t>
      </w:r>
    </w:p>
    <w:p>
      <w:pPr>
        <w:pStyle w:val="ListBullet"/>
      </w:pPr>
      <w:r>
        <w:t>Interaction System</w:t>
      </w:r>
    </w:p>
    <w:p>
      <w:r>
        <w:t>PROMPT: Implement an interaction system that detects nearby objects tagged ‘interactable’ in the map and triggers callbacks when the player presses E. Provide code edits for &lt;FILE_PATH&gt;.</w:t>
      </w:r>
    </w:p>
    <w:p>
      <w:pPr>
        <w:pStyle w:val="ListBullet"/>
      </w:pPr>
      <w:r>
        <w:t>Dialogue System</w:t>
      </w:r>
    </w:p>
    <w:p>
      <w:r>
        <w:t>PROMPT: Create a dialogue system driven by JSON files with nodes, choices, and flags. Include a simple UI overlay for text and choices. Provide code edits for &lt;FILE_PATH&gt; and sample JSON schema.</w:t>
      </w:r>
    </w:p>
    <w:p>
      <w:pPr>
        <w:pStyle w:val="ListBullet"/>
      </w:pPr>
      <w:r>
        <w:t>Puzzle Base Class</w:t>
      </w:r>
    </w:p>
    <w:p>
      <w:r>
        <w:t>PROMPT: Design a Puzzle base interface with start(), update(), isSolved(), and onSolved() plus a simple puzzle manager. Provide code edits for &lt;FILE_PATH&gt;.</w:t>
      </w:r>
    </w:p>
    <w:p>
      <w:pPr>
        <w:pStyle w:val="ListBullet"/>
      </w:pPr>
      <w:r>
        <w:t>Companion Ability</w:t>
      </w:r>
    </w:p>
    <w:p>
      <w:r>
        <w:t>PROMPT: Implement the Jungle companion ability ‘Reveal Path’ that toggles a hidden tile layer when active. Provide code edits for &lt;FILE_PATH&gt;.</w:t>
      </w:r>
    </w:p>
    <w:p>
      <w:pPr>
        <w:pStyle w:val="ListBullet"/>
      </w:pPr>
      <w:r>
        <w:t>Save/Load</w:t>
      </w:r>
    </w:p>
    <w:p>
      <w:r>
        <w:t>PROMPT: Add save/load using JSON for flags, puzzles, ship upgrades, and player position. Provide code edits for &lt;FILE_PATH&gt;.</w:t>
      </w:r>
    </w:p>
    <w:p>
      <w:pPr>
        <w:pStyle w:val="ListBullet"/>
      </w:pPr>
      <w:r>
        <w:t>UI Screens</w:t>
      </w:r>
    </w:p>
    <w:p>
      <w:r>
        <w:t>PROMPT: Create a basic menu screen and a ship‑upgrade screen using Scene2D UI. Provide code edits for &lt;FILE_PATH&gt;.</w:t>
      </w:r>
    </w:p>
    <w:p>
      <w:pPr>
        <w:pStyle w:val="Heading1"/>
      </w:pPr>
      <w:r>
        <w:t>12) Asset Integration Checklist</w:t>
      </w:r>
    </w:p>
    <w:p>
      <w:pPr>
        <w:pStyle w:val="ListBullet"/>
      </w:pPr>
      <w:r>
        <w:t>Name assets consistently (island_jungle_tiles.png, npc_elder_portrait.png).</w:t>
      </w:r>
    </w:p>
    <w:p>
      <w:pPr>
        <w:pStyle w:val="ListBullet"/>
      </w:pPr>
      <w:r>
        <w:t>Keep pixel‑perfect scaling (set nearest‑neighbor filtering).</w:t>
      </w:r>
    </w:p>
    <w:p>
      <w:pPr>
        <w:pStyle w:val="ListBullet"/>
      </w:pPr>
      <w:r>
        <w:t>Organize audio by island and mood (jungle_day.ogg, volcanic_ruins.ogg).</w:t>
      </w:r>
    </w:p>
    <w:p>
      <w:pPr>
        <w:pStyle w:val="ListBullet"/>
      </w:pPr>
      <w:r>
        <w:t>Create a small test map for every new tileset before full integration.</w:t>
      </w:r>
    </w:p>
    <w:p>
      <w:pPr>
        <w:pStyle w:val="Heading1"/>
      </w:pPr>
      <w:r>
        <w:t>13) Final Quality Pass</w:t>
      </w:r>
    </w:p>
    <w:p>
      <w:pPr>
        <w:pStyle w:val="ListBullet"/>
      </w:pPr>
      <w:r>
        <w:t>Balance puzzle difficulty and ensure hints exist for each key step.</w:t>
      </w:r>
    </w:p>
    <w:p>
      <w:pPr>
        <w:pStyle w:val="ListBullet"/>
      </w:pPr>
      <w:r>
        <w:t>Confirm all islands can be completed without combat.</w:t>
      </w:r>
    </w:p>
    <w:p>
      <w:pPr>
        <w:pStyle w:val="ListBullet"/>
      </w:pPr>
      <w:r>
        <w:t>Playtest the full progression from crash scene to ship repair.</w:t>
      </w:r>
    </w:p>
    <w:p>
      <w:pPr>
        <w:pStyle w:val="ListBullet"/>
      </w:pPr>
      <w:r>
        <w:t>Optimize rendering batches and reduce texture size where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